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KIRTAN JAGDISH GUPTA</w:t>
      </w:r>
    </w:p>
    <w:p>
      <w:pPr>
        <w:spacing w:after="0"/>
      </w:pPr>
      <w:r>
        <w:t>📍 Mumbai | 📞 +91 8898664388 | 📧 kirtangupta174@gmail.com</w:t>
      </w:r>
    </w:p>
    <w:p>
      <w:pPr>
        <w:spacing w:after="0"/>
      </w:pPr>
      <w:r>
        <w:t>🔗 GitHub: github.com/KirtanGupta | 🔗 LinkedIn: linkedin.com/in/kirtan-gupta-51866736a</w:t>
      </w:r>
    </w:p>
    <w:p>
      <w:pPr>
        <w:spacing w:after="0"/>
      </w:pPr>
      <w:r/>
    </w:p>
    <w:p>
      <w:pPr>
        <w:spacing w:after="0"/>
      </w:pPr>
      <w:r>
        <w:t>🎯 FULL STACK DEVELOPER</w:t>
      </w:r>
    </w:p>
    <w:p>
      <w:pPr>
        <w:spacing w:after="0"/>
      </w:pPr>
      <w:r>
        <w:t>Motivated Full Stack Developer with strong backend expertise in Node.js, Express.js, and MongoDB, combined with frontend skills in EJS, Tailwind CSS, and GSAP. Experienced in building secure, scalable, and user-friendly web applications using REST APIs and authentication systems. Passionate about solving real-world problems and continuously improving technical skills.</w:t>
      </w:r>
    </w:p>
    <w:p>
      <w:pPr>
        <w:spacing w:after="0"/>
      </w:pPr>
      <w:r/>
    </w:p>
    <w:p>
      <w:pPr>
        <w:spacing w:after="0"/>
      </w:pPr>
      <w:r>
        <w:t>🛠 TECH STACK</w:t>
      </w:r>
    </w:p>
    <w:p>
      <w:pPr>
        <w:spacing w:after="0"/>
      </w:pPr>
      <w:r>
        <w:t>Frontend: EJS, HTML, CSS, JavaScript, Tailwind CSS, GSAP</w:t>
      </w:r>
    </w:p>
    <w:p>
      <w:pPr>
        <w:spacing w:after="0"/>
      </w:pPr>
      <w:r>
        <w:t>Backend: Node.js, Express.js</w:t>
      </w:r>
    </w:p>
    <w:p>
      <w:pPr>
        <w:spacing w:after="0"/>
      </w:pPr>
      <w:r>
        <w:t>Database: MongoDB</w:t>
      </w:r>
    </w:p>
    <w:p>
      <w:pPr>
        <w:spacing w:after="0"/>
      </w:pPr>
      <w:r>
        <w:t>Languages: Java, Python, C/C++</w:t>
      </w:r>
    </w:p>
    <w:p>
      <w:pPr>
        <w:spacing w:after="0"/>
      </w:pPr>
      <w:r>
        <w:t>Tools: Git, GitHub, Linux, REST APIs</w:t>
      </w:r>
    </w:p>
    <w:p>
      <w:pPr>
        <w:spacing w:after="0"/>
      </w:pPr>
      <w:r/>
    </w:p>
    <w:p>
      <w:pPr>
        <w:spacing w:after="0"/>
      </w:pPr>
      <w:r>
        <w:t>💻 PROJECT EXPERIENCE</w:t>
      </w:r>
    </w:p>
    <w:p>
      <w:pPr>
        <w:spacing w:after="0"/>
      </w:pPr>
      <w:r>
        <w:t>Society Management System (Sai Society) | Jan 2025 – Apr 2025</w:t>
      </w:r>
    </w:p>
    <w:p>
      <w:pPr>
        <w:spacing w:after="0"/>
      </w:pPr>
      <w:r>
        <w:t>🔗 github.com/KirtanGupta/Society_Management-SaiSociety</w:t>
      </w:r>
    </w:p>
    <w:p>
      <w:pPr>
        <w:spacing w:after="0"/>
      </w:pPr>
      <w:r>
        <w:t>Built a full-stack system to automate society operations and communication</w:t>
      </w:r>
    </w:p>
    <w:p>
      <w:pPr>
        <w:spacing w:after="0"/>
      </w:pPr>
      <w:r/>
    </w:p>
    <w:p>
      <w:pPr>
        <w:spacing w:after="0"/>
      </w:pPr>
      <w:r>
        <w:t>Implemented authentication, role-based access, and secure login system</w:t>
      </w:r>
    </w:p>
    <w:p>
      <w:pPr>
        <w:spacing w:after="0"/>
      </w:pPr>
      <w:r/>
    </w:p>
    <w:p>
      <w:pPr>
        <w:spacing w:after="0"/>
      </w:pPr>
      <w:r>
        <w:t>Developed features: voting system, maintenance tracking, announcements, reports</w:t>
      </w:r>
    </w:p>
    <w:p>
      <w:pPr>
        <w:spacing w:after="0"/>
      </w:pPr>
      <w:r/>
    </w:p>
    <w:p>
      <w:pPr>
        <w:spacing w:after="0"/>
      </w:pPr>
      <w:r>
        <w:t>Designed REST APIs using Node.js &amp; Express for efficient data handling</w:t>
      </w:r>
    </w:p>
    <w:p>
      <w:pPr>
        <w:spacing w:after="0"/>
      </w:pPr>
      <w:r/>
    </w:p>
    <w:p>
      <w:pPr>
        <w:spacing w:after="0"/>
      </w:pPr>
      <w:r>
        <w:t>Integrated MongoDB for scalable database management</w:t>
      </w:r>
    </w:p>
    <w:p>
      <w:pPr>
        <w:spacing w:after="0"/>
      </w:pPr>
      <w:r>
        <w:t>Facebook Clone (Full Stack Project) | Aug 2024</w:t>
      </w:r>
    </w:p>
    <w:p>
      <w:pPr>
        <w:spacing w:after="0"/>
      </w:pPr>
      <w:r>
        <w:t>🔗 github.com/KirtanGupta/FaceBook-Clone-With-Node-Package</w:t>
      </w:r>
    </w:p>
    <w:p>
      <w:pPr>
        <w:spacing w:after="0"/>
      </w:pPr>
      <w:r>
        <w:t>Developed a social media platform using Node.js, Express.js, MongoDB</w:t>
      </w:r>
    </w:p>
    <w:p>
      <w:pPr>
        <w:spacing w:after="0"/>
      </w:pPr>
      <w:r/>
    </w:p>
    <w:p>
      <w:pPr>
        <w:spacing w:after="0"/>
      </w:pPr>
      <w:r>
        <w:t>Implemented backend logic for user interaction and data storage</w:t>
      </w:r>
    </w:p>
    <w:p>
      <w:pPr>
        <w:spacing w:after="0"/>
      </w:pPr>
      <w:r/>
    </w:p>
    <w:p>
      <w:pPr>
        <w:spacing w:after="0"/>
      </w:pPr>
      <w:r>
        <w:t>Demonstrated full-stack architecture and API integration</w:t>
      </w:r>
    </w:p>
    <w:p>
      <w:pPr>
        <w:spacing w:after="0"/>
      </w:pPr>
      <w:r>
        <w:t>Business Website Clone | Dec 2024</w:t>
      </w:r>
    </w:p>
    <w:p>
      <w:pPr>
        <w:spacing w:after="0"/>
      </w:pPr>
      <w:r>
        <w:t>🔗 github.com/KirtanGupta/Clone-Business-Web</w:t>
      </w:r>
    </w:p>
    <w:p>
      <w:pPr>
        <w:spacing w:after="0"/>
      </w:pPr>
      <w:r>
        <w:t>Created a responsive website with modern UI/UX design principles</w:t>
      </w:r>
    </w:p>
    <w:p>
      <w:pPr>
        <w:spacing w:after="0"/>
      </w:pPr>
      <w:r>
        <w:t>Alarm Clock Application | Oct 2024 – Nov 2024</w:t>
      </w:r>
    </w:p>
    <w:p>
      <w:pPr>
        <w:spacing w:after="0"/>
      </w:pPr>
      <w:r>
        <w:t>🔗 github.com/KirtanGupta/AlarmClock</w:t>
      </w:r>
    </w:p>
    <w:p>
      <w:pPr>
        <w:spacing w:after="0"/>
      </w:pPr>
      <w:r>
        <w:t>Built a real-time alarm system with dynamic updates and audio alerts</w:t>
      </w:r>
    </w:p>
    <w:p>
      <w:pPr>
        <w:spacing w:after="0"/>
      </w:pPr>
      <w:r/>
    </w:p>
    <w:p>
      <w:pPr>
        <w:spacing w:after="0"/>
      </w:pPr>
      <w:r>
        <w:t>🎓 EDUCATION</w:t>
      </w:r>
    </w:p>
    <w:p>
      <w:pPr>
        <w:spacing w:after="0"/>
      </w:pPr>
      <w:r>
        <w:t>Bachelor of Computer Applications (BCA)</w:t>
      </w:r>
    </w:p>
    <w:p>
      <w:pPr>
        <w:spacing w:after="0"/>
      </w:pPr>
      <w:r>
        <w:t>Tilak Maharashtra Vidyapeeth, Mumbai | CGPA: 8.3 | 2022 – 2025</w:t>
      </w:r>
    </w:p>
    <w:p>
      <w:pPr>
        <w:spacing w:after="0"/>
      </w:pPr>
      <w:r>
        <w:t>HSC (12th): 69.83% | 2022</w:t>
      </w:r>
    </w:p>
    <w:p>
      <w:pPr>
        <w:spacing w:after="0"/>
      </w:pPr>
      <w:r>
        <w:t>SSC (10th): 77% | 2020</w:t>
      </w:r>
    </w:p>
    <w:p>
      <w:pPr>
        <w:spacing w:after="0"/>
      </w:pPr>
      <w:r/>
    </w:p>
    <w:p>
      <w:pPr>
        <w:spacing w:after="0"/>
      </w:pPr>
      <w:r>
        <w:t>🏆 ACHIEVEMENTS</w:t>
      </w:r>
    </w:p>
    <w:p>
      <w:pPr>
        <w:spacing w:after="0"/>
      </w:pPr>
      <w:r>
        <w:t>Participated in multiple hackathons, enhancing problem-solving and teamwork skills</w:t>
      </w:r>
    </w:p>
    <w:p>
      <w:pPr>
        <w:spacing w:after="0"/>
      </w:pPr>
      <w:r/>
    </w:p>
    <w:p>
      <w:pPr>
        <w:spacing w:after="0"/>
      </w:pPr>
      <w:r>
        <w:t>Built multiple full-stack and frontend projects demonstrating practical development experience</w:t>
      </w:r>
    </w:p>
    <w:p>
      <w:pPr>
        <w:spacing w:after="0"/>
      </w:pPr>
      <w:r/>
    </w:p>
    <w:p>
      <w:pPr>
        <w:spacing w:after="0"/>
      </w:pPr>
      <w:r>
        <w:t>🎯 ADDITIONAL INFORMATION</w:t>
      </w:r>
    </w:p>
    <w:p>
      <w:pPr>
        <w:spacing w:after="0"/>
      </w:pPr>
      <w:r>
        <w:t>Strong interest in full stack development and real-world application building</w:t>
      </w:r>
    </w:p>
    <w:p>
      <w:pPr>
        <w:spacing w:after="0"/>
      </w:pPr>
      <w:r/>
    </w:p>
    <w:p>
      <w:pPr>
        <w:spacing w:after="0"/>
      </w:pPr>
      <w:r>
        <w:t>Experience in event management and coordination</w:t>
      </w:r>
    </w:p>
    <w:p>
      <w:pPr>
        <w:spacing w:after="0"/>
      </w:pPr>
      <w:r/>
    </w:p>
    <w:p>
      <w:pPr>
        <w:spacing w:after="0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